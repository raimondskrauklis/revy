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Rule="auto" w:line="276"/>
    </w:pPr>
    <w:rPr>
      <w:rFonts w:ascii="Calibri" w:hAnsi="Calibri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Rule="auto" w:line="276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Rule="auto" w:line="276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Rule="auto" w:line="276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Rule="auto" w:line="276"/>
      <w:outlineLvl w:val="3"/>
    </w:pPr>
    <w:rPr>
      <w:rFonts w:asciiTheme="majorHAnsi" w:eastAsiaTheme="majorEastAsia" w:hAnsiTheme="majorHAnsi" w:cstheme="majorBidi" w:ascii="Calibri" w:hAnsi="Calibri"/>
      <w:b w:val="0"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80" w:lineRule="auto" w:line="276"/>
      <w:outlineLvl w:val="4"/>
    </w:pPr>
    <w:rPr>
      <w:rFonts w:asciiTheme="majorHAnsi" w:eastAsiaTheme="majorEastAsia" w:hAnsiTheme="majorHAnsi" w:cstheme="majorBidi" w:ascii="Calibri" w:hAnsi="Calibri"/>
      <w:b w:val="0"/>
      <w:color w:val="243F60" w:themeColor="accent1" w:themeShade="7F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80" w:lineRule="auto" w:line="276"/>
      <w:outlineLvl w:val="5"/>
    </w:pPr>
    <w:rPr>
      <w:rFonts w:asciiTheme="majorHAnsi" w:eastAsiaTheme="majorEastAsia" w:hAnsiTheme="majorHAnsi" w:cstheme="majorBidi" w:ascii="Calibri" w:hAnsi="Calibri"/>
      <w:b w:val="0"/>
      <w:i/>
      <w:iCs/>
      <w:color w:val="243F60" w:themeColor="accent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Rule="auto" w:line="276"/>
    </w:pPr>
    <w:rPr>
      <w:rFonts w:asciiTheme="majorHAnsi" w:eastAsiaTheme="majorEastAsia" w:hAnsiTheme="majorHAnsi" w:cstheme="majorBidi" w:ascii="Calibri" w:hAnsi="Calibri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